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098C9" w14:textId="73B6B02C" w:rsidR="00B227D7" w:rsidRPr="0002334A" w:rsidRDefault="00000000" w:rsidP="0002334A">
      <w:pPr>
        <w:pStyle w:val="Heading1"/>
        <w:rPr>
          <w:color w:val="auto"/>
        </w:rPr>
      </w:pPr>
      <w:r w:rsidRPr="0002334A">
        <w:rPr>
          <w:color w:val="auto"/>
        </w:rPr>
        <w:t xml:space="preserve">EXPERIMENT 1: </w:t>
      </w:r>
    </w:p>
    <w:p w14:paraId="7B323547" w14:textId="77777777" w:rsidR="00B227D7" w:rsidRPr="0002334A" w:rsidRDefault="00000000" w:rsidP="0002334A">
      <w:r w:rsidRPr="0002334A">
        <w:rPr>
          <w:b/>
          <w:sz w:val="26"/>
        </w:rPr>
        <w:t>EXPECTED OUTPUT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6"/>
      </w:tblGrid>
      <w:tr w:rsidR="00B227D7" w:rsidRPr="0002334A" w14:paraId="48ADBD3B" w14:textId="77777777" w:rsidTr="0002334A">
        <w:trPr>
          <w:jc w:val="center"/>
        </w:trPr>
        <w:tc>
          <w:tcPr>
            <w:tcW w:w="9936" w:type="dxa"/>
          </w:tcPr>
          <w:p w14:paraId="5032D1F6" w14:textId="77777777" w:rsidR="00B227D7" w:rsidRPr="0002334A" w:rsidRDefault="00000000" w:rsidP="0002334A">
            <w:r w:rsidRPr="0002334A">
              <w:rPr>
                <w:rFonts w:ascii="Courier New" w:hAnsi="Courier New"/>
                <w:sz w:val="18"/>
              </w:rPr>
              <w:t>C:\&gt; git --version</w:t>
            </w:r>
            <w:r w:rsidRPr="0002334A">
              <w:rPr>
                <w:rFonts w:ascii="Courier New" w:hAnsi="Courier New"/>
                <w:sz w:val="18"/>
              </w:rPr>
              <w:br/>
              <w:t>git version 2.46.0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C:\&gt; mkdir devops-git</w:t>
            </w:r>
            <w:r w:rsidRPr="0002334A">
              <w:rPr>
                <w:rFonts w:ascii="Courier New" w:hAnsi="Courier New"/>
                <w:sz w:val="18"/>
              </w:rPr>
              <w:br/>
              <w:t>C:\&gt; cd devops-git</w:t>
            </w:r>
            <w:r w:rsidRPr="0002334A">
              <w:rPr>
                <w:rFonts w:ascii="Courier New" w:hAnsi="Courier New"/>
                <w:sz w:val="18"/>
              </w:rPr>
              <w:br/>
              <w:t>C:\devops-git&gt; git init</w:t>
            </w:r>
            <w:r w:rsidRPr="0002334A">
              <w:rPr>
                <w:rFonts w:ascii="Courier New" w:hAnsi="Courier New"/>
                <w:sz w:val="18"/>
              </w:rPr>
              <w:br/>
              <w:t>Initialized empty Git repository in C:/devops-git/.git/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C:\devops-git&gt; echo "# DevOps Git Lab" &gt; README.md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C:\devops-git&gt; git status</w:t>
            </w:r>
            <w:r w:rsidRPr="0002334A">
              <w:rPr>
                <w:rFonts w:ascii="Courier New" w:hAnsi="Courier New"/>
                <w:sz w:val="18"/>
              </w:rPr>
              <w:br/>
              <w:t>On branch master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No commits yet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Untracked files:</w:t>
            </w:r>
            <w:r w:rsidRPr="0002334A">
              <w:rPr>
                <w:rFonts w:ascii="Courier New" w:hAnsi="Courier New"/>
                <w:sz w:val="18"/>
              </w:rPr>
              <w:br/>
              <w:t xml:space="preserve">        README.md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C:\devops-git&gt; git config --global user.name "Your Name"</w:t>
            </w:r>
            <w:r w:rsidRPr="0002334A">
              <w:rPr>
                <w:rFonts w:ascii="Courier New" w:hAnsi="Courier New"/>
                <w:sz w:val="18"/>
              </w:rPr>
              <w:br/>
              <w:t>C:\devops-git&gt; git config --global user.email "you@example.com"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C:\devops-git&gt; git add README.md</w:t>
            </w:r>
            <w:r w:rsidRPr="0002334A">
              <w:rPr>
                <w:rFonts w:ascii="Courier New" w:hAnsi="Courier New"/>
                <w:sz w:val="18"/>
              </w:rPr>
              <w:br/>
              <w:t>C:\devops-git&gt; git commit -m "Initial commit"</w:t>
            </w:r>
            <w:r w:rsidRPr="0002334A">
              <w:rPr>
                <w:rFonts w:ascii="Courier New" w:hAnsi="Courier New"/>
                <w:sz w:val="18"/>
              </w:rPr>
              <w:br/>
              <w:t>[master (root-commit) a1b2c3d] Initial commit</w:t>
            </w:r>
            <w:r w:rsidRPr="0002334A">
              <w:rPr>
                <w:rFonts w:ascii="Courier New" w:hAnsi="Courier New"/>
                <w:sz w:val="18"/>
              </w:rPr>
              <w:br/>
              <w:t xml:space="preserve"> 1 file changed, 1 insertion(+)</w:t>
            </w:r>
            <w:r w:rsidRPr="0002334A">
              <w:rPr>
                <w:rFonts w:ascii="Courier New" w:hAnsi="Courier New"/>
                <w:sz w:val="18"/>
              </w:rPr>
              <w:br/>
              <w:t xml:space="preserve"> create mode 100644 README.md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C:\devops-git&gt; git clone &lt;REPOSITORY-URL&gt;</w:t>
            </w:r>
            <w:r w:rsidRPr="0002334A">
              <w:rPr>
                <w:rFonts w:ascii="Courier New" w:hAnsi="Courier New"/>
                <w:sz w:val="18"/>
              </w:rPr>
              <w:br/>
              <w:t>Cloning into '&lt;REPOSITORY-NAME&gt;'...</w:t>
            </w:r>
            <w:r w:rsidRPr="0002334A">
              <w:rPr>
                <w:rFonts w:ascii="Courier New" w:hAnsi="Courier New"/>
                <w:sz w:val="18"/>
              </w:rPr>
              <w:br/>
              <w:t>remote: Enumerating objects...</w:t>
            </w:r>
            <w:r w:rsidRPr="0002334A">
              <w:rPr>
                <w:rFonts w:ascii="Courier New" w:hAnsi="Courier New"/>
                <w:sz w:val="18"/>
              </w:rPr>
              <w:br/>
              <w:t>Receiving objects: 100%...</w:t>
            </w:r>
            <w:r w:rsidRPr="0002334A">
              <w:rPr>
                <w:rFonts w:ascii="Courier New" w:hAnsi="Courier New"/>
                <w:sz w:val="18"/>
              </w:rPr>
              <w:br/>
              <w:t>done.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C:\devops-git&gt; git remote -v</w:t>
            </w:r>
            <w:r w:rsidRPr="0002334A">
              <w:rPr>
                <w:rFonts w:ascii="Courier New" w:hAnsi="Courier New"/>
                <w:sz w:val="18"/>
              </w:rPr>
              <w:br/>
              <w:t>origin  &lt;REMOTE-URL&gt; (fetch)</w:t>
            </w:r>
            <w:r w:rsidRPr="0002334A">
              <w:rPr>
                <w:rFonts w:ascii="Courier New" w:hAnsi="Courier New"/>
                <w:sz w:val="18"/>
              </w:rPr>
              <w:br/>
              <w:t>origin  &lt;REMOTE-URL&gt; (push)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C:\devops-git&gt; git branch -M main</w:t>
            </w:r>
            <w:r w:rsidRPr="0002334A">
              <w:rPr>
                <w:rFonts w:ascii="Courier New" w:hAnsi="Courier New"/>
                <w:sz w:val="18"/>
              </w:rPr>
              <w:br/>
              <w:t>C:\devops-git&gt; git push -u origin main</w:t>
            </w:r>
            <w:r w:rsidRPr="0002334A">
              <w:rPr>
                <w:rFonts w:ascii="Courier New" w:hAnsi="Courier New"/>
                <w:sz w:val="18"/>
              </w:rPr>
              <w:br/>
              <w:t>Enumerating objects: 3, done.</w:t>
            </w:r>
            <w:r w:rsidRPr="0002334A">
              <w:rPr>
                <w:rFonts w:ascii="Courier New" w:hAnsi="Courier New"/>
                <w:sz w:val="18"/>
              </w:rPr>
              <w:br/>
              <w:t>Writing objects: 100% (3/3), done.</w:t>
            </w:r>
            <w:r w:rsidRPr="0002334A">
              <w:rPr>
                <w:rFonts w:ascii="Courier New" w:hAnsi="Courier New"/>
                <w:sz w:val="18"/>
              </w:rPr>
              <w:br/>
              <w:t>branch 'main' set up to track 'origin/main'.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C:\devops-git&gt; git switch -c feature-demo</w:t>
            </w:r>
            <w:r w:rsidRPr="0002334A">
              <w:rPr>
                <w:rFonts w:ascii="Courier New" w:hAnsi="Courier New"/>
                <w:sz w:val="18"/>
              </w:rPr>
              <w:br/>
              <w:t>Switched to a new branch 'feature-demo'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C:\devops-git&gt; git branch</w:t>
            </w:r>
            <w:r w:rsidRPr="0002334A">
              <w:rPr>
                <w:rFonts w:ascii="Courier New" w:hAnsi="Courier New"/>
                <w:sz w:val="18"/>
              </w:rPr>
              <w:br/>
              <w:t>* feature-demo</w:t>
            </w:r>
            <w:r w:rsidRPr="0002334A">
              <w:rPr>
                <w:rFonts w:ascii="Courier New" w:hAnsi="Courier New"/>
                <w:sz w:val="18"/>
              </w:rPr>
              <w:br/>
              <w:t xml:space="preserve">  main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C:\devops-git&gt; git status</w:t>
            </w:r>
            <w:r w:rsidRPr="0002334A">
              <w:rPr>
                <w:rFonts w:ascii="Courier New" w:hAnsi="Courier New"/>
                <w:sz w:val="18"/>
              </w:rPr>
              <w:br/>
              <w:t>On branch feature-demo</w:t>
            </w:r>
            <w:r w:rsidRPr="0002334A">
              <w:rPr>
                <w:rFonts w:ascii="Courier New" w:hAnsi="Courier New"/>
                <w:sz w:val="18"/>
              </w:rPr>
              <w:br/>
              <w:t>nothing to commit, working tree clean</w:t>
            </w:r>
          </w:p>
        </w:tc>
      </w:tr>
    </w:tbl>
    <w:p w14:paraId="0B1A7C5D" w14:textId="77777777" w:rsidR="00B227D7" w:rsidRPr="0002334A" w:rsidRDefault="00000000" w:rsidP="0002334A">
      <w:r w:rsidRPr="0002334A">
        <w:br w:type="page"/>
      </w:r>
    </w:p>
    <w:p w14:paraId="1221AE37" w14:textId="311DFA25" w:rsidR="0002334A" w:rsidRPr="0002334A" w:rsidRDefault="00000000" w:rsidP="0002334A">
      <w:pPr>
        <w:pStyle w:val="Heading1"/>
        <w:rPr>
          <w:b w:val="0"/>
          <w:sz w:val="26"/>
        </w:rPr>
      </w:pPr>
      <w:r w:rsidRPr="0002334A">
        <w:rPr>
          <w:color w:val="auto"/>
        </w:rPr>
        <w:lastRenderedPageBreak/>
        <w:t xml:space="preserve">EXPERIMENT 2: </w:t>
      </w:r>
    </w:p>
    <w:p w14:paraId="312530D3" w14:textId="3572D82A" w:rsidR="00B227D7" w:rsidRPr="0002334A" w:rsidRDefault="00000000" w:rsidP="0002334A">
      <w:r w:rsidRPr="0002334A">
        <w:rPr>
          <w:b/>
          <w:sz w:val="26"/>
        </w:rPr>
        <w:t>OUTPUT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6"/>
      </w:tblGrid>
      <w:tr w:rsidR="00B227D7" w:rsidRPr="0002334A" w14:paraId="6BCE9D11" w14:textId="77777777" w:rsidTr="0002334A">
        <w:trPr>
          <w:jc w:val="center"/>
        </w:trPr>
        <w:tc>
          <w:tcPr>
            <w:tcW w:w="9936" w:type="dxa"/>
          </w:tcPr>
          <w:p w14:paraId="7ACED502" w14:textId="77777777" w:rsidR="00B227D7" w:rsidRPr="0002334A" w:rsidRDefault="00000000" w:rsidP="0002334A">
            <w:r w:rsidRPr="0002334A">
              <w:rPr>
                <w:rFonts w:ascii="Courier New" w:hAnsi="Courier New"/>
                <w:sz w:val="18"/>
              </w:rPr>
              <w:t>C:\&gt; java -version</w:t>
            </w:r>
            <w:r w:rsidRPr="0002334A">
              <w:rPr>
                <w:rFonts w:ascii="Courier New" w:hAnsi="Courier New"/>
                <w:sz w:val="18"/>
              </w:rPr>
              <w:br/>
              <w:t>java version "17.x.x"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C:\&gt; javac -version</w:t>
            </w:r>
            <w:r w:rsidRPr="0002334A">
              <w:rPr>
                <w:rFonts w:ascii="Courier New" w:hAnsi="Courier New"/>
                <w:sz w:val="18"/>
              </w:rPr>
              <w:br/>
              <w:t>javac 17.x.x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C:\&gt; mvn -version</w:t>
            </w:r>
            <w:r w:rsidRPr="0002334A">
              <w:rPr>
                <w:rFonts w:ascii="Courier New" w:hAnsi="Courier New"/>
                <w:sz w:val="18"/>
              </w:rPr>
              <w:br/>
              <w:t>Apache Maven 3.x.x</w:t>
            </w:r>
            <w:r w:rsidRPr="0002334A">
              <w:rPr>
                <w:rFonts w:ascii="Courier New" w:hAnsi="Courier New"/>
                <w:sz w:val="18"/>
              </w:rPr>
              <w:br/>
              <w:t>Maven home: C:\apache-maven</w:t>
            </w:r>
            <w:r w:rsidRPr="0002334A">
              <w:rPr>
                <w:rFonts w:ascii="Courier New" w:hAnsi="Courier New"/>
                <w:sz w:val="18"/>
              </w:rPr>
              <w:br/>
              <w:t>Java version: 17.x.x</w:t>
            </w:r>
            <w:r w:rsidRPr="0002334A">
              <w:rPr>
                <w:rFonts w:ascii="Courier New" w:hAnsi="Courier New"/>
                <w:sz w:val="18"/>
              </w:rPr>
              <w:br/>
              <w:t>OS name: Windows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C:\&gt; mkdir MavenHello</w:t>
            </w:r>
            <w:r w:rsidRPr="0002334A">
              <w:rPr>
                <w:rFonts w:ascii="Courier New" w:hAnsi="Courier New"/>
                <w:sz w:val="18"/>
              </w:rPr>
              <w:br/>
              <w:t>C:\&gt; cd MavenHello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C:\MavenHello&gt; mkdir src\main\java\com\example</w:t>
            </w:r>
            <w:r w:rsidRPr="0002334A">
              <w:rPr>
                <w:rFonts w:ascii="Courier New" w:hAnsi="Courier New"/>
                <w:sz w:val="18"/>
              </w:rPr>
              <w:br/>
              <w:t>C:\MavenHello&gt; mkdir src\test\java\com\example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C:\MavenHello&gt; mvn compile</w:t>
            </w:r>
            <w:r w:rsidRPr="0002334A">
              <w:rPr>
                <w:rFonts w:ascii="Courier New" w:hAnsi="Courier New"/>
                <w:sz w:val="18"/>
              </w:rPr>
              <w:br/>
              <w:t>[INFO] Scanning for projects...</w:t>
            </w:r>
            <w:r w:rsidRPr="0002334A">
              <w:rPr>
                <w:rFonts w:ascii="Courier New" w:hAnsi="Courier New"/>
                <w:sz w:val="18"/>
              </w:rPr>
              <w:br/>
              <w:t>[INFO] Compiling source files...</w:t>
            </w:r>
            <w:r w:rsidRPr="0002334A">
              <w:rPr>
                <w:rFonts w:ascii="Courier New" w:hAnsi="Courier New"/>
                <w:sz w:val="18"/>
              </w:rPr>
              <w:br/>
              <w:t>[INFO] BUILD SUCCESS</w:t>
            </w:r>
            <w:r w:rsidRPr="0002334A">
              <w:rPr>
                <w:rFonts w:ascii="Courier New" w:hAnsi="Courier New"/>
                <w:sz w:val="18"/>
              </w:rPr>
              <w:br/>
              <w:t>[INFO] Total time: 2.1 s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C:\MavenHello&gt; mvn test</w:t>
            </w:r>
            <w:r w:rsidRPr="0002334A">
              <w:rPr>
                <w:rFonts w:ascii="Courier New" w:hAnsi="Courier New"/>
                <w:sz w:val="18"/>
              </w:rPr>
              <w:br/>
              <w:t>[INFO] Tests run: 1, Failures: 0, Errors: 0, Skipped: 0</w:t>
            </w:r>
            <w:r w:rsidRPr="0002334A">
              <w:rPr>
                <w:rFonts w:ascii="Courier New" w:hAnsi="Courier New"/>
                <w:sz w:val="18"/>
              </w:rPr>
              <w:br/>
              <w:t>[INFO] BUILD SUCCESS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C:\MavenHello&gt; mvn package</w:t>
            </w:r>
            <w:r w:rsidRPr="0002334A">
              <w:rPr>
                <w:rFonts w:ascii="Courier New" w:hAnsi="Courier New"/>
                <w:sz w:val="18"/>
              </w:rPr>
              <w:br/>
              <w:t>[INFO] Building jar: target\maven-hello-1.0-SNAPSHOT.jar</w:t>
            </w:r>
            <w:r w:rsidRPr="0002334A">
              <w:rPr>
                <w:rFonts w:ascii="Courier New" w:hAnsi="Courier New"/>
                <w:sz w:val="18"/>
              </w:rPr>
              <w:br/>
              <w:t>[INFO] BUILD SUCCESS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C:\MavenHello&gt; mvn clean package</w:t>
            </w:r>
            <w:r w:rsidRPr="0002334A">
              <w:rPr>
                <w:rFonts w:ascii="Courier New" w:hAnsi="Courier New"/>
                <w:sz w:val="18"/>
              </w:rPr>
              <w:br/>
              <w:t>[INFO] Cleaning target directory...</w:t>
            </w:r>
            <w:r w:rsidRPr="0002334A">
              <w:rPr>
                <w:rFonts w:ascii="Courier New" w:hAnsi="Courier New"/>
                <w:sz w:val="18"/>
              </w:rPr>
              <w:br/>
              <w:t>[INFO] Tests run: 1, Failures: 0, Errors: 0, Skipped: 0</w:t>
            </w:r>
            <w:r w:rsidRPr="0002334A">
              <w:rPr>
                <w:rFonts w:ascii="Courier New" w:hAnsi="Courier New"/>
                <w:sz w:val="18"/>
              </w:rPr>
              <w:br/>
              <w:t>[INFO] Building jar: target\maven-hello-1.0-SNAPSHOT.jar</w:t>
            </w:r>
            <w:r w:rsidRPr="0002334A">
              <w:rPr>
                <w:rFonts w:ascii="Courier New" w:hAnsi="Courier New"/>
                <w:sz w:val="18"/>
              </w:rPr>
              <w:br/>
              <w:t>[INFO] BUILD SUCCESS</w:t>
            </w:r>
          </w:p>
        </w:tc>
      </w:tr>
    </w:tbl>
    <w:p w14:paraId="62BFC75A" w14:textId="77777777" w:rsidR="00B227D7" w:rsidRPr="0002334A" w:rsidRDefault="00000000" w:rsidP="0002334A">
      <w:r w:rsidRPr="0002334A">
        <w:br w:type="page"/>
      </w:r>
    </w:p>
    <w:p w14:paraId="724FB025" w14:textId="04921901" w:rsidR="0002334A" w:rsidRPr="0002334A" w:rsidRDefault="00000000" w:rsidP="0002334A">
      <w:pPr>
        <w:pStyle w:val="Heading1"/>
        <w:rPr>
          <w:b w:val="0"/>
          <w:sz w:val="26"/>
        </w:rPr>
      </w:pPr>
      <w:r w:rsidRPr="0002334A">
        <w:rPr>
          <w:color w:val="auto"/>
        </w:rPr>
        <w:lastRenderedPageBreak/>
        <w:t xml:space="preserve">EXPERIMENT 3: </w:t>
      </w:r>
    </w:p>
    <w:p w14:paraId="76255D38" w14:textId="66121CD4" w:rsidR="00B227D7" w:rsidRPr="0002334A" w:rsidRDefault="00000000" w:rsidP="0002334A">
      <w:r w:rsidRPr="0002334A">
        <w:rPr>
          <w:b/>
          <w:sz w:val="26"/>
        </w:rPr>
        <w:t>OUTPUT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6"/>
      </w:tblGrid>
      <w:tr w:rsidR="00B227D7" w:rsidRPr="0002334A" w14:paraId="5AFD62C2" w14:textId="77777777" w:rsidTr="0002334A">
        <w:trPr>
          <w:jc w:val="center"/>
        </w:trPr>
        <w:tc>
          <w:tcPr>
            <w:tcW w:w="9936" w:type="dxa"/>
          </w:tcPr>
          <w:p w14:paraId="12762F33" w14:textId="77777777" w:rsidR="00B227D7" w:rsidRPr="0002334A" w:rsidRDefault="00000000" w:rsidP="0002334A">
            <w:r w:rsidRPr="0002334A">
              <w:rPr>
                <w:rFonts w:ascii="Courier New" w:hAnsi="Courier New"/>
                <w:sz w:val="18"/>
              </w:rPr>
              <w:t>C:\&gt; docker --version</w:t>
            </w:r>
            <w:r w:rsidRPr="0002334A">
              <w:rPr>
                <w:rFonts w:ascii="Courier New" w:hAnsi="Courier New"/>
                <w:sz w:val="18"/>
              </w:rPr>
              <w:br/>
              <w:t>Docker version 27.x.x, build xxxxxxx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C:\&gt; docker info</w:t>
            </w:r>
            <w:r w:rsidRPr="0002334A">
              <w:rPr>
                <w:rFonts w:ascii="Courier New" w:hAnsi="Courier New"/>
                <w:sz w:val="18"/>
              </w:rPr>
              <w:br/>
              <w:t>Client:</w:t>
            </w:r>
            <w:r w:rsidRPr="0002334A">
              <w:rPr>
                <w:rFonts w:ascii="Courier New" w:hAnsi="Courier New"/>
                <w:sz w:val="18"/>
              </w:rPr>
              <w:br/>
              <w:t xml:space="preserve"> Version:    27.x.x</w:t>
            </w:r>
            <w:r w:rsidRPr="0002334A">
              <w:rPr>
                <w:rFonts w:ascii="Courier New" w:hAnsi="Courier New"/>
                <w:sz w:val="18"/>
              </w:rPr>
              <w:br/>
              <w:t xml:space="preserve"> Context:    desktop-linux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Server:</w:t>
            </w:r>
            <w:r w:rsidRPr="0002334A">
              <w:rPr>
                <w:rFonts w:ascii="Courier New" w:hAnsi="Courier New"/>
                <w:sz w:val="18"/>
              </w:rPr>
              <w:br/>
              <w:t xml:space="preserve"> Containers: 0</w:t>
            </w:r>
            <w:r w:rsidRPr="0002334A">
              <w:rPr>
                <w:rFonts w:ascii="Courier New" w:hAnsi="Courier New"/>
                <w:sz w:val="18"/>
              </w:rPr>
              <w:br/>
              <w:t xml:space="preserve"> Images: 0</w:t>
            </w:r>
            <w:r w:rsidRPr="0002334A">
              <w:rPr>
                <w:rFonts w:ascii="Courier New" w:hAnsi="Courier New"/>
                <w:sz w:val="18"/>
              </w:rPr>
              <w:br/>
              <w:t xml:space="preserve"> Operating System: Docker Desktop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C:\&gt; docker pull hello-world</w:t>
            </w:r>
            <w:r w:rsidRPr="0002334A">
              <w:rPr>
                <w:rFonts w:ascii="Courier New" w:hAnsi="Courier New"/>
                <w:sz w:val="18"/>
              </w:rPr>
              <w:br/>
              <w:t>Using default tag: latest</w:t>
            </w:r>
            <w:r w:rsidRPr="0002334A">
              <w:rPr>
                <w:rFonts w:ascii="Courier New" w:hAnsi="Courier New"/>
                <w:sz w:val="18"/>
              </w:rPr>
              <w:br/>
              <w:t>latest: Pulling from library/hello-world</w:t>
            </w:r>
            <w:r w:rsidRPr="0002334A">
              <w:rPr>
                <w:rFonts w:ascii="Courier New" w:hAnsi="Courier New"/>
                <w:sz w:val="18"/>
              </w:rPr>
              <w:br/>
              <w:t>Status: Downloaded newer image for hello-world:latest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C:\&gt; docker images</w:t>
            </w:r>
            <w:r w:rsidRPr="0002334A">
              <w:rPr>
                <w:rFonts w:ascii="Courier New" w:hAnsi="Courier New"/>
                <w:sz w:val="18"/>
              </w:rPr>
              <w:br/>
              <w:t>REPOSITORY    TAG       IMAGE ID       CREATED        SIZE</w:t>
            </w:r>
            <w:r w:rsidRPr="0002334A">
              <w:rPr>
                <w:rFonts w:ascii="Courier New" w:hAnsi="Courier New"/>
                <w:sz w:val="18"/>
              </w:rPr>
              <w:br/>
              <w:t>hello-world   latest    xxxxxxxx       2 weeks ago   10kB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C:\&gt; docker run hello-world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Hello from Docker!</w:t>
            </w:r>
            <w:r w:rsidRPr="0002334A">
              <w:rPr>
                <w:rFonts w:ascii="Courier New" w:hAnsi="Courier New"/>
                <w:sz w:val="18"/>
              </w:rPr>
              <w:br/>
              <w:t>This message shows that your installation appears to be working correctly.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C:\&gt; docker pull ubuntu</w:t>
            </w:r>
            <w:r w:rsidRPr="0002334A">
              <w:rPr>
                <w:rFonts w:ascii="Courier New" w:hAnsi="Courier New"/>
                <w:sz w:val="18"/>
              </w:rPr>
              <w:br/>
              <w:t>Using default tag: latest</w:t>
            </w:r>
            <w:r w:rsidRPr="0002334A">
              <w:rPr>
                <w:rFonts w:ascii="Courier New" w:hAnsi="Courier New"/>
                <w:sz w:val="18"/>
              </w:rPr>
              <w:br/>
              <w:t>latest: Pulling from library/ubuntu</w:t>
            </w:r>
            <w:r w:rsidRPr="0002334A">
              <w:rPr>
                <w:rFonts w:ascii="Courier New" w:hAnsi="Courier New"/>
                <w:sz w:val="18"/>
              </w:rPr>
              <w:br/>
              <w:t>Status: Downloaded newer image for ubuntu:latest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C:\&gt; docker run -it ubuntu</w:t>
            </w:r>
            <w:r w:rsidRPr="0002334A">
              <w:rPr>
                <w:rFonts w:ascii="Courier New" w:hAnsi="Courier New"/>
                <w:sz w:val="18"/>
              </w:rPr>
              <w:br/>
              <w:t>root@xxxxxxxx:/#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C:\&gt; docker ps</w:t>
            </w:r>
            <w:r w:rsidRPr="0002334A">
              <w:rPr>
                <w:rFonts w:ascii="Courier New" w:hAnsi="Courier New"/>
                <w:sz w:val="18"/>
              </w:rPr>
              <w:br/>
              <w:t>CONTAINER ID   IMAGE     COMMAND       STATUS</w:t>
            </w:r>
            <w:r w:rsidRPr="0002334A">
              <w:rPr>
                <w:rFonts w:ascii="Courier New" w:hAnsi="Courier New"/>
                <w:sz w:val="18"/>
              </w:rPr>
              <w:br/>
              <w:t>xxxxxxxxxxxx   ubuntu    "/bin/bash"   Up 10 seconds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C:\&gt; docker ps -a</w:t>
            </w:r>
            <w:r w:rsidRPr="0002334A">
              <w:rPr>
                <w:rFonts w:ascii="Courier New" w:hAnsi="Courier New"/>
                <w:sz w:val="18"/>
              </w:rPr>
              <w:br/>
              <w:t>CONTAINER ID   IMAGE         STATUS</w:t>
            </w:r>
            <w:r w:rsidRPr="0002334A">
              <w:rPr>
                <w:rFonts w:ascii="Courier New" w:hAnsi="Courier New"/>
                <w:sz w:val="18"/>
              </w:rPr>
              <w:br/>
              <w:t>xxxxxxxxxxxx   ubuntu        Exited</w:t>
            </w:r>
            <w:r w:rsidRPr="0002334A">
              <w:rPr>
                <w:rFonts w:ascii="Courier New" w:hAnsi="Courier New"/>
                <w:sz w:val="18"/>
              </w:rPr>
              <w:br/>
              <w:t>yyyyyyyyyyyy   hello-world   Exited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C:\&gt; docker stop &lt;CONTAINER_ID&gt;</w:t>
            </w:r>
            <w:r w:rsidRPr="0002334A">
              <w:rPr>
                <w:rFonts w:ascii="Courier New" w:hAnsi="Courier New"/>
                <w:sz w:val="18"/>
              </w:rPr>
              <w:br/>
              <w:t>&lt;CONTAINER_ID&gt;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C:\&gt; docker rm &lt;CONTAINER_ID&gt;</w:t>
            </w:r>
            <w:r w:rsidRPr="0002334A">
              <w:rPr>
                <w:rFonts w:ascii="Courier New" w:hAnsi="Courier New"/>
                <w:sz w:val="18"/>
              </w:rPr>
              <w:br/>
              <w:t>&lt;CONTAINER_ID&gt;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C:\&gt; docker rmi &lt;IMAGE_ID&gt;</w:t>
            </w:r>
            <w:r w:rsidRPr="0002334A">
              <w:rPr>
                <w:rFonts w:ascii="Courier New" w:hAnsi="Courier New"/>
                <w:sz w:val="18"/>
              </w:rPr>
              <w:br/>
              <w:t>Untagged: ubuntu:latest</w:t>
            </w:r>
            <w:r w:rsidRPr="0002334A">
              <w:rPr>
                <w:rFonts w:ascii="Courier New" w:hAnsi="Courier New"/>
                <w:sz w:val="18"/>
              </w:rPr>
              <w:br/>
              <w:t>Deleted: sha256:xxxxxxxx</w:t>
            </w:r>
          </w:p>
        </w:tc>
      </w:tr>
    </w:tbl>
    <w:p w14:paraId="72A86F39" w14:textId="77777777" w:rsidR="0002334A" w:rsidRDefault="0002334A" w:rsidP="0002334A">
      <w:pPr>
        <w:pStyle w:val="Heading1"/>
        <w:rPr>
          <w:color w:val="auto"/>
        </w:rPr>
      </w:pPr>
    </w:p>
    <w:p w14:paraId="4AF2745E" w14:textId="77777777" w:rsidR="0002334A" w:rsidRDefault="0002334A" w:rsidP="0002334A">
      <w:pPr>
        <w:pStyle w:val="Heading1"/>
        <w:rPr>
          <w:color w:val="auto"/>
        </w:rPr>
      </w:pPr>
    </w:p>
    <w:p w14:paraId="7EC986EC" w14:textId="47DD0AFA" w:rsidR="0002334A" w:rsidRPr="0002334A" w:rsidRDefault="00000000" w:rsidP="0002334A">
      <w:pPr>
        <w:pStyle w:val="Heading1"/>
        <w:rPr>
          <w:b w:val="0"/>
          <w:sz w:val="26"/>
        </w:rPr>
      </w:pPr>
      <w:r w:rsidRPr="0002334A">
        <w:rPr>
          <w:color w:val="auto"/>
        </w:rPr>
        <w:t xml:space="preserve">EXPERIMENT 4: </w:t>
      </w:r>
    </w:p>
    <w:p w14:paraId="144A014D" w14:textId="52671DF4" w:rsidR="00B227D7" w:rsidRPr="0002334A" w:rsidRDefault="00000000" w:rsidP="0002334A">
      <w:r w:rsidRPr="0002334A">
        <w:rPr>
          <w:b/>
          <w:sz w:val="26"/>
        </w:rPr>
        <w:t>OUTPUT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6"/>
      </w:tblGrid>
      <w:tr w:rsidR="00B227D7" w:rsidRPr="0002334A" w14:paraId="5BCC3FB5" w14:textId="77777777" w:rsidTr="0002334A">
        <w:trPr>
          <w:jc w:val="center"/>
        </w:trPr>
        <w:tc>
          <w:tcPr>
            <w:tcW w:w="9936" w:type="dxa"/>
          </w:tcPr>
          <w:p w14:paraId="76209A4C" w14:textId="77777777" w:rsidR="00B227D7" w:rsidRPr="0002334A" w:rsidRDefault="00000000" w:rsidP="0002334A">
            <w:r w:rsidRPr="0002334A">
              <w:rPr>
                <w:rFonts w:ascii="Courier New" w:hAnsi="Courier New"/>
                <w:sz w:val="18"/>
              </w:rPr>
              <w:t>$ ansible --version</w:t>
            </w:r>
            <w:r w:rsidRPr="0002334A">
              <w:rPr>
                <w:rFonts w:ascii="Courier New" w:hAnsi="Courier New"/>
                <w:sz w:val="18"/>
              </w:rPr>
              <w:br/>
              <w:t>ansible [core 2.x.x]</w:t>
            </w:r>
            <w:r w:rsidRPr="0002334A">
              <w:rPr>
                <w:rFonts w:ascii="Courier New" w:hAnsi="Courier New"/>
                <w:sz w:val="18"/>
              </w:rPr>
              <w:br/>
              <w:t xml:space="preserve">  python version = 3.x.x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$ ansible-inventory -i hosts.ini --list</w:t>
            </w:r>
            <w:r w:rsidRPr="0002334A">
              <w:rPr>
                <w:rFonts w:ascii="Courier New" w:hAnsi="Courier New"/>
                <w:sz w:val="18"/>
              </w:rPr>
              <w:br/>
              <w:t>{</w:t>
            </w:r>
            <w:r w:rsidRPr="0002334A">
              <w:rPr>
                <w:rFonts w:ascii="Courier New" w:hAnsi="Courier New"/>
                <w:sz w:val="18"/>
              </w:rPr>
              <w:br/>
              <w:t xml:space="preserve">    "_meta": {</w:t>
            </w:r>
            <w:r w:rsidRPr="0002334A">
              <w:rPr>
                <w:rFonts w:ascii="Courier New" w:hAnsi="Courier New"/>
                <w:sz w:val="18"/>
              </w:rPr>
              <w:br/>
              <w:t xml:space="preserve">        "hostvars": {</w:t>
            </w:r>
            <w:r w:rsidRPr="0002334A">
              <w:rPr>
                <w:rFonts w:ascii="Courier New" w:hAnsi="Courier New"/>
                <w:sz w:val="18"/>
              </w:rPr>
              <w:br/>
              <w:t xml:space="preserve">            "localhost": {</w:t>
            </w:r>
            <w:r w:rsidRPr="0002334A">
              <w:rPr>
                <w:rFonts w:ascii="Courier New" w:hAnsi="Courier New"/>
                <w:sz w:val="18"/>
              </w:rPr>
              <w:br/>
              <w:t xml:space="preserve">                "ansible_connection": "local"</w:t>
            </w:r>
            <w:r w:rsidRPr="0002334A">
              <w:rPr>
                <w:rFonts w:ascii="Courier New" w:hAnsi="Courier New"/>
                <w:sz w:val="18"/>
              </w:rPr>
              <w:br/>
              <w:t xml:space="preserve">            }</w:t>
            </w:r>
            <w:r w:rsidRPr="0002334A">
              <w:rPr>
                <w:rFonts w:ascii="Courier New" w:hAnsi="Courier New"/>
                <w:sz w:val="18"/>
              </w:rPr>
              <w:br/>
              <w:t xml:space="preserve">        }</w:t>
            </w:r>
            <w:r w:rsidRPr="0002334A">
              <w:rPr>
                <w:rFonts w:ascii="Courier New" w:hAnsi="Courier New"/>
                <w:sz w:val="18"/>
              </w:rPr>
              <w:br/>
              <w:t xml:space="preserve">    },</w:t>
            </w:r>
            <w:r w:rsidRPr="0002334A">
              <w:rPr>
                <w:rFonts w:ascii="Courier New" w:hAnsi="Courier New"/>
                <w:sz w:val="18"/>
              </w:rPr>
              <w:br/>
              <w:t xml:space="preserve">    "all": {</w:t>
            </w:r>
            <w:r w:rsidRPr="0002334A">
              <w:rPr>
                <w:rFonts w:ascii="Courier New" w:hAnsi="Courier New"/>
                <w:sz w:val="18"/>
              </w:rPr>
              <w:br/>
              <w:t xml:space="preserve">        "children": ["ungrouped"]</w:t>
            </w:r>
            <w:r w:rsidRPr="0002334A">
              <w:rPr>
                <w:rFonts w:ascii="Courier New" w:hAnsi="Courier New"/>
                <w:sz w:val="18"/>
              </w:rPr>
              <w:br/>
              <w:t xml:space="preserve">    }</w:t>
            </w:r>
            <w:r w:rsidRPr="0002334A">
              <w:rPr>
                <w:rFonts w:ascii="Courier New" w:hAnsi="Courier New"/>
                <w:sz w:val="18"/>
              </w:rPr>
              <w:br/>
              <w:t>}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$ ansible-playbook -i hosts.ini setup.yml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PLAY [Simple Ansible Automation] **************************************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TASK [Create project directory] ***************************************</w:t>
            </w:r>
            <w:r w:rsidRPr="0002334A">
              <w:rPr>
                <w:rFonts w:ascii="Courier New" w:hAnsi="Courier New"/>
                <w:sz w:val="18"/>
              </w:rPr>
              <w:br/>
              <w:t>changed: [localhost]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TASK [Create message file] ********************************************</w:t>
            </w:r>
            <w:r w:rsidRPr="0002334A">
              <w:rPr>
                <w:rFonts w:ascii="Courier New" w:hAnsi="Courier New"/>
                <w:sz w:val="18"/>
              </w:rPr>
              <w:br/>
              <w:t>changed: [localhost]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TASK [Display completion message] *************************************</w:t>
            </w:r>
            <w:r w:rsidRPr="0002334A">
              <w:rPr>
                <w:rFonts w:ascii="Courier New" w:hAnsi="Courier New"/>
                <w:sz w:val="18"/>
              </w:rPr>
              <w:br/>
              <w:t>ok: [localhost] =&gt; {</w:t>
            </w:r>
            <w:r w:rsidRPr="0002334A">
              <w:rPr>
                <w:rFonts w:ascii="Courier New" w:hAnsi="Courier New"/>
                <w:sz w:val="18"/>
              </w:rPr>
              <w:br/>
              <w:t xml:space="preserve">    "msg": "Ansible automation completed"</w:t>
            </w:r>
            <w:r w:rsidRPr="0002334A">
              <w:rPr>
                <w:rFonts w:ascii="Courier New" w:hAnsi="Courier New"/>
                <w:sz w:val="18"/>
              </w:rPr>
              <w:br/>
              <w:t>}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PLAY RECAP ************************************************************</w:t>
            </w:r>
            <w:r w:rsidRPr="0002334A">
              <w:rPr>
                <w:rFonts w:ascii="Courier New" w:hAnsi="Courier New"/>
                <w:sz w:val="18"/>
              </w:rPr>
              <w:br/>
              <w:t>localhost                  : ok=3    changed=2    unreachable=0</w:t>
            </w:r>
            <w:r w:rsidRPr="0002334A">
              <w:rPr>
                <w:rFonts w:ascii="Courier New" w:hAnsi="Courier New"/>
                <w:sz w:val="18"/>
              </w:rPr>
              <w:br/>
              <w:t xml:space="preserve">                              failed=0    skipped=0    rescued=0</w:t>
            </w:r>
            <w:r w:rsidRPr="0002334A">
              <w:rPr>
                <w:rFonts w:ascii="Courier New" w:hAnsi="Courier New"/>
                <w:sz w:val="18"/>
              </w:rPr>
              <w:br/>
              <w:t xml:space="preserve">                              ignored=0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$ cat /tmp/devops_lab/message.txt</w:t>
            </w:r>
            <w:r w:rsidRPr="0002334A">
              <w:rPr>
                <w:rFonts w:ascii="Courier New" w:hAnsi="Courier New"/>
                <w:sz w:val="18"/>
              </w:rPr>
              <w:br/>
              <w:t>Ansible automation completed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$ ansible-playbook -i hosts.ini setup.yml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PLAY RECAP ************************************************************</w:t>
            </w:r>
            <w:r w:rsidRPr="0002334A">
              <w:rPr>
                <w:rFonts w:ascii="Courier New" w:hAnsi="Courier New"/>
                <w:sz w:val="18"/>
              </w:rPr>
              <w:br/>
              <w:t>localhost                  : ok=3    changed=0    unreachable=0</w:t>
            </w:r>
            <w:r w:rsidRPr="0002334A">
              <w:rPr>
                <w:rFonts w:ascii="Courier New" w:hAnsi="Courier New"/>
                <w:sz w:val="18"/>
              </w:rPr>
              <w:br/>
              <w:t xml:space="preserve">                              failed=0    skipped=0</w:t>
            </w:r>
          </w:p>
        </w:tc>
      </w:tr>
    </w:tbl>
    <w:p w14:paraId="07364F54" w14:textId="77777777" w:rsidR="0002334A" w:rsidRDefault="0002334A" w:rsidP="0002334A">
      <w:pPr>
        <w:pStyle w:val="Heading1"/>
        <w:rPr>
          <w:color w:val="auto"/>
        </w:rPr>
      </w:pPr>
    </w:p>
    <w:p w14:paraId="4754DFA8" w14:textId="6E34BAEE" w:rsidR="0002334A" w:rsidRPr="0002334A" w:rsidRDefault="00000000" w:rsidP="0002334A">
      <w:pPr>
        <w:pStyle w:val="Heading1"/>
        <w:rPr>
          <w:b w:val="0"/>
          <w:sz w:val="26"/>
        </w:rPr>
      </w:pPr>
      <w:r w:rsidRPr="0002334A">
        <w:rPr>
          <w:color w:val="auto"/>
        </w:rPr>
        <w:t xml:space="preserve">EXPERIMENT 5: </w:t>
      </w:r>
    </w:p>
    <w:p w14:paraId="1E150D2B" w14:textId="498E04C9" w:rsidR="00B227D7" w:rsidRPr="0002334A" w:rsidRDefault="00000000" w:rsidP="0002334A">
      <w:r w:rsidRPr="0002334A">
        <w:rPr>
          <w:b/>
          <w:sz w:val="26"/>
        </w:rPr>
        <w:t>OUTPUT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6"/>
      </w:tblGrid>
      <w:tr w:rsidR="00B227D7" w:rsidRPr="0002334A" w14:paraId="291E2328" w14:textId="77777777" w:rsidTr="0002334A">
        <w:trPr>
          <w:jc w:val="center"/>
        </w:trPr>
        <w:tc>
          <w:tcPr>
            <w:tcW w:w="9936" w:type="dxa"/>
          </w:tcPr>
          <w:p w14:paraId="28A6FBFF" w14:textId="77777777" w:rsidR="00B227D7" w:rsidRPr="0002334A" w:rsidRDefault="00000000" w:rsidP="0002334A">
            <w:r w:rsidRPr="0002334A">
              <w:rPr>
                <w:rFonts w:ascii="Courier New" w:hAnsi="Courier New"/>
                <w:sz w:val="18"/>
              </w:rPr>
              <w:t>Started by user Student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[Pipeline] Start of Pipeline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[Pipeline] { (Checkout)</w:t>
            </w:r>
            <w:r w:rsidRPr="0002334A">
              <w:rPr>
                <w:rFonts w:ascii="Courier New" w:hAnsi="Courier New"/>
                <w:sz w:val="18"/>
              </w:rPr>
              <w:br/>
              <w:t>[Pipeline] git</w:t>
            </w:r>
            <w:r w:rsidRPr="0002334A">
              <w:rPr>
                <w:rFonts w:ascii="Courier New" w:hAnsi="Courier New"/>
                <w:sz w:val="18"/>
              </w:rPr>
              <w:br/>
              <w:t>Checking out source code...</w:t>
            </w:r>
            <w:r w:rsidRPr="0002334A">
              <w:rPr>
                <w:rFonts w:ascii="Courier New" w:hAnsi="Courier New"/>
                <w:sz w:val="18"/>
              </w:rPr>
              <w:br/>
              <w:t xml:space="preserve"> &gt; git checkout main</w:t>
            </w:r>
            <w:r w:rsidRPr="0002334A">
              <w:rPr>
                <w:rFonts w:ascii="Courier New" w:hAnsi="Courier New"/>
                <w:sz w:val="18"/>
              </w:rPr>
              <w:br/>
              <w:t>Checkout completed successfully</w:t>
            </w:r>
            <w:r w:rsidRPr="0002334A">
              <w:rPr>
                <w:rFonts w:ascii="Courier New" w:hAnsi="Courier New"/>
                <w:sz w:val="18"/>
              </w:rPr>
              <w:br/>
              <w:t>[Pipeline] }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[Pipeline] { (Maven Build)</w:t>
            </w:r>
            <w:r w:rsidRPr="0002334A">
              <w:rPr>
                <w:rFonts w:ascii="Courier New" w:hAnsi="Courier New"/>
                <w:sz w:val="18"/>
              </w:rPr>
              <w:br/>
              <w:t>[Pipeline] bat</w:t>
            </w:r>
            <w:r w:rsidRPr="0002334A">
              <w:rPr>
                <w:rFonts w:ascii="Courier New" w:hAnsi="Courier New"/>
                <w:sz w:val="18"/>
              </w:rPr>
              <w:br/>
              <w:t>C:\Jenkins\workspace\DevOpsPipeline&gt; mvn clean package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[INFO] Scanning for projects...</w:t>
            </w:r>
            <w:r w:rsidRPr="0002334A">
              <w:rPr>
                <w:rFonts w:ascii="Courier New" w:hAnsi="Courier New"/>
                <w:sz w:val="18"/>
              </w:rPr>
              <w:br/>
              <w:t>[INFO] Compiling source files...</w:t>
            </w:r>
            <w:r w:rsidRPr="0002334A">
              <w:rPr>
                <w:rFonts w:ascii="Courier New" w:hAnsi="Courier New"/>
                <w:sz w:val="18"/>
              </w:rPr>
              <w:br/>
              <w:t>[INFO] Tests run: 1, Failures: 0, Errors: 0, Skipped: 0</w:t>
            </w:r>
            <w:r w:rsidRPr="0002334A">
              <w:rPr>
                <w:rFonts w:ascii="Courier New" w:hAnsi="Courier New"/>
                <w:sz w:val="18"/>
              </w:rPr>
              <w:br/>
              <w:t>[INFO] BUILD SUCCESS</w:t>
            </w:r>
            <w:r w:rsidRPr="0002334A">
              <w:rPr>
                <w:rFonts w:ascii="Courier New" w:hAnsi="Courier New"/>
                <w:sz w:val="18"/>
              </w:rPr>
              <w:br/>
              <w:t>[Pipeline] }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[Pipeline] { (Docker Build)</w:t>
            </w:r>
            <w:r w:rsidRPr="0002334A">
              <w:rPr>
                <w:rFonts w:ascii="Courier New" w:hAnsi="Courier New"/>
                <w:sz w:val="18"/>
              </w:rPr>
              <w:br/>
              <w:t>[Pipeline] bat</w:t>
            </w:r>
            <w:r w:rsidRPr="0002334A">
              <w:rPr>
                <w:rFonts w:ascii="Courier New" w:hAnsi="Courier New"/>
                <w:sz w:val="18"/>
              </w:rPr>
              <w:br/>
              <w:t>C:\Jenkins\workspace\DevOpsPipeline&gt; docker build -t devops-hello:latest .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[+] Building...</w:t>
            </w:r>
            <w:r w:rsidRPr="0002334A">
              <w:rPr>
                <w:rFonts w:ascii="Courier New" w:hAnsi="Courier New"/>
                <w:sz w:val="18"/>
              </w:rPr>
              <w:br/>
              <w:t>Successfully built xxxxxxxx</w:t>
            </w:r>
            <w:r w:rsidRPr="0002334A">
              <w:rPr>
                <w:rFonts w:ascii="Courier New" w:hAnsi="Courier New"/>
                <w:sz w:val="18"/>
              </w:rPr>
              <w:br/>
              <w:t>Successfully tagged devops-hello:latest</w:t>
            </w:r>
            <w:r w:rsidRPr="0002334A">
              <w:rPr>
                <w:rFonts w:ascii="Courier New" w:hAnsi="Courier New"/>
                <w:sz w:val="18"/>
              </w:rPr>
              <w:br/>
              <w:t>[Pipeline] }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[Pipeline] End of Pipeline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Finished: SUCCESS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Pipeline Stages</w:t>
            </w:r>
            <w:r w:rsidRPr="0002334A">
              <w:rPr>
                <w:rFonts w:ascii="Courier New" w:hAnsi="Courier New"/>
                <w:sz w:val="18"/>
              </w:rPr>
              <w:br/>
              <w:t>Checkout       SUCCESS</w:t>
            </w:r>
            <w:r w:rsidRPr="0002334A">
              <w:rPr>
                <w:rFonts w:ascii="Courier New" w:hAnsi="Courier New"/>
                <w:sz w:val="18"/>
              </w:rPr>
              <w:br/>
              <w:t>Maven Build    SUCCESS</w:t>
            </w:r>
            <w:r w:rsidRPr="0002334A">
              <w:rPr>
                <w:rFonts w:ascii="Courier New" w:hAnsi="Courier New"/>
                <w:sz w:val="18"/>
              </w:rPr>
              <w:br/>
              <w:t>Docker Build   SUCCESS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Docker image created:</w:t>
            </w:r>
            <w:r w:rsidRPr="0002334A">
              <w:rPr>
                <w:rFonts w:ascii="Courier New" w:hAnsi="Courier New"/>
                <w:sz w:val="18"/>
              </w:rPr>
              <w:br/>
              <w:t>devops-hello:latest</w:t>
            </w:r>
          </w:p>
        </w:tc>
      </w:tr>
    </w:tbl>
    <w:p w14:paraId="4D4FDA01" w14:textId="77777777" w:rsidR="0002334A" w:rsidRDefault="0002334A" w:rsidP="0002334A">
      <w:pPr>
        <w:pStyle w:val="Heading1"/>
        <w:rPr>
          <w:color w:val="auto"/>
        </w:rPr>
      </w:pPr>
    </w:p>
    <w:p w14:paraId="2D4BE5B7" w14:textId="77777777" w:rsidR="0002334A" w:rsidRDefault="0002334A" w:rsidP="0002334A">
      <w:pPr>
        <w:pStyle w:val="Heading1"/>
        <w:rPr>
          <w:color w:val="auto"/>
        </w:rPr>
      </w:pPr>
    </w:p>
    <w:p w14:paraId="0E6EE836" w14:textId="77777777" w:rsidR="0002334A" w:rsidRDefault="0002334A" w:rsidP="0002334A">
      <w:pPr>
        <w:pStyle w:val="Heading1"/>
        <w:rPr>
          <w:color w:val="auto"/>
        </w:rPr>
      </w:pPr>
    </w:p>
    <w:p w14:paraId="305235D2" w14:textId="6360AA37" w:rsidR="0002334A" w:rsidRPr="0002334A" w:rsidRDefault="00000000" w:rsidP="0002334A">
      <w:pPr>
        <w:pStyle w:val="Heading1"/>
        <w:rPr>
          <w:b w:val="0"/>
          <w:sz w:val="26"/>
        </w:rPr>
      </w:pPr>
      <w:r w:rsidRPr="0002334A">
        <w:rPr>
          <w:color w:val="auto"/>
        </w:rPr>
        <w:t xml:space="preserve">EXPERIMENT 6: </w:t>
      </w:r>
    </w:p>
    <w:p w14:paraId="5CE78664" w14:textId="77F431A5" w:rsidR="00B227D7" w:rsidRPr="0002334A" w:rsidRDefault="00000000" w:rsidP="0002334A">
      <w:r w:rsidRPr="0002334A">
        <w:rPr>
          <w:b/>
          <w:sz w:val="26"/>
        </w:rPr>
        <w:t>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26"/>
      </w:tblGrid>
      <w:tr w:rsidR="00B227D7" w:rsidRPr="0002334A" w14:paraId="6F231D5E" w14:textId="77777777">
        <w:trPr>
          <w:jc w:val="center"/>
        </w:trPr>
        <w:tc>
          <w:tcPr>
            <w:tcW w:w="9936" w:type="dxa"/>
          </w:tcPr>
          <w:p w14:paraId="391B80A5" w14:textId="77777777" w:rsidR="00B227D7" w:rsidRPr="0002334A" w:rsidRDefault="00000000" w:rsidP="0002334A">
            <w:r w:rsidRPr="0002334A">
              <w:rPr>
                <w:rFonts w:ascii="Courier New" w:hAnsi="Courier New"/>
                <w:sz w:val="18"/>
              </w:rPr>
              <w:t>C:\&gt; mkdir hello-world-devops</w:t>
            </w:r>
            <w:r w:rsidRPr="0002334A">
              <w:rPr>
                <w:rFonts w:ascii="Courier New" w:hAnsi="Courier New"/>
                <w:sz w:val="18"/>
              </w:rPr>
              <w:br/>
              <w:t>C:\&gt; cd hello-world-devops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C:\hello-world-devops&gt; echo "# Hello World DevOps Project" &gt; README.md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C:\hello-world-devops&gt; git init</w:t>
            </w:r>
            <w:r w:rsidRPr="0002334A">
              <w:rPr>
                <w:rFonts w:ascii="Courier New" w:hAnsi="Courier New"/>
                <w:sz w:val="18"/>
              </w:rPr>
              <w:br/>
              <w:t>Initialized empty Git repository in C:/hello-world-devops/.git/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C:\hello-world-devops&gt; git add .</w:t>
            </w:r>
            <w:r w:rsidRPr="0002334A">
              <w:rPr>
                <w:rFonts w:ascii="Courier New" w:hAnsi="Courier New"/>
                <w:sz w:val="18"/>
              </w:rPr>
              <w:br/>
              <w:t>C:\hello-world-devops&gt; git commit -m "Add Hello World application"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[master (root-commit) a1b2c3d] Add Hello World application</w:t>
            </w:r>
            <w:r w:rsidRPr="0002334A">
              <w:rPr>
                <w:rFonts w:ascii="Courier New" w:hAnsi="Courier New"/>
                <w:sz w:val="18"/>
              </w:rPr>
              <w:br/>
              <w:t xml:space="preserve"> 2 files changed</w:t>
            </w:r>
            <w:r w:rsidRPr="0002334A">
              <w:rPr>
                <w:rFonts w:ascii="Courier New" w:hAnsi="Courier New"/>
                <w:sz w:val="18"/>
              </w:rPr>
              <w:br/>
              <w:t xml:space="preserve"> create mode 100644 README.md</w:t>
            </w:r>
            <w:r w:rsidRPr="0002334A">
              <w:rPr>
                <w:rFonts w:ascii="Courier New" w:hAnsi="Courier New"/>
                <w:sz w:val="18"/>
              </w:rPr>
              <w:br/>
              <w:t xml:space="preserve"> create mode 100644 HelloWorld.java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C:\hello-world-devops&gt; git branch -M main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C:\hello-world-devops&gt; git remote add origin https://github.com/&lt;USERNAME&gt;/hello-world-devops.git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C:\hello-world-devops&gt; git push -u origin main</w:t>
            </w:r>
            <w:r w:rsidRPr="0002334A">
              <w:rPr>
                <w:rFonts w:ascii="Courier New" w:hAnsi="Courier New"/>
                <w:sz w:val="18"/>
              </w:rPr>
              <w:br/>
              <w:t>Enumerating objects: 4, done.</w:t>
            </w:r>
            <w:r w:rsidRPr="0002334A">
              <w:rPr>
                <w:rFonts w:ascii="Courier New" w:hAnsi="Courier New"/>
                <w:sz w:val="18"/>
              </w:rPr>
              <w:br/>
              <w:t>Counting objects: 100% (4/4), done.</w:t>
            </w:r>
            <w:r w:rsidRPr="0002334A">
              <w:rPr>
                <w:rFonts w:ascii="Courier New" w:hAnsi="Courier New"/>
                <w:sz w:val="18"/>
              </w:rPr>
              <w:br/>
              <w:t>Writing objects: 100% (4/4), done.</w:t>
            </w:r>
            <w:r w:rsidRPr="0002334A">
              <w:rPr>
                <w:rFonts w:ascii="Courier New" w:hAnsi="Courier New"/>
                <w:sz w:val="18"/>
              </w:rPr>
              <w:br/>
              <w:t>branch 'main' set up to track 'origin/main'.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GitHub Repository:</w:t>
            </w:r>
            <w:r w:rsidRPr="0002334A">
              <w:rPr>
                <w:rFonts w:ascii="Courier New" w:hAnsi="Courier New"/>
                <w:sz w:val="18"/>
              </w:rPr>
              <w:br/>
              <w:t>https://github.com/&lt;USERNAME&gt;/hello-world-devops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Repository contents:</w:t>
            </w:r>
            <w:r w:rsidRPr="0002334A">
              <w:rPr>
                <w:rFonts w:ascii="Courier New" w:hAnsi="Courier New"/>
                <w:sz w:val="18"/>
              </w:rPr>
              <w:br/>
              <w:t>README.md</w:t>
            </w:r>
            <w:r w:rsidRPr="0002334A">
              <w:rPr>
                <w:rFonts w:ascii="Courier New" w:hAnsi="Courier New"/>
                <w:sz w:val="18"/>
              </w:rPr>
              <w:br/>
              <w:t>HelloWorld.java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HelloWorld.java execution:</w:t>
            </w:r>
            <w:r w:rsidRPr="0002334A">
              <w:rPr>
                <w:rFonts w:ascii="Courier New" w:hAnsi="Courier New"/>
                <w:sz w:val="18"/>
              </w:rPr>
              <w:br/>
              <w:t>Hello World</w:t>
            </w:r>
          </w:p>
        </w:tc>
      </w:tr>
    </w:tbl>
    <w:p w14:paraId="3D56B834" w14:textId="77777777" w:rsidR="00B227D7" w:rsidRPr="0002334A" w:rsidRDefault="00000000" w:rsidP="0002334A">
      <w:r w:rsidRPr="0002334A">
        <w:br w:type="page"/>
      </w:r>
    </w:p>
    <w:p w14:paraId="42E56FFE" w14:textId="11D5B3A3" w:rsidR="0002334A" w:rsidRPr="0002334A" w:rsidRDefault="00000000" w:rsidP="0002334A">
      <w:pPr>
        <w:pStyle w:val="Heading1"/>
        <w:rPr>
          <w:b w:val="0"/>
          <w:sz w:val="26"/>
        </w:rPr>
      </w:pPr>
      <w:r w:rsidRPr="0002334A">
        <w:rPr>
          <w:color w:val="auto"/>
        </w:rPr>
        <w:lastRenderedPageBreak/>
        <w:t xml:space="preserve">EXPERIMENT 7: </w:t>
      </w:r>
    </w:p>
    <w:p w14:paraId="77063996" w14:textId="4FCF0621" w:rsidR="00B227D7" w:rsidRPr="0002334A" w:rsidRDefault="00000000" w:rsidP="0002334A">
      <w:r w:rsidRPr="0002334A">
        <w:rPr>
          <w:b/>
          <w:sz w:val="26"/>
        </w:rPr>
        <w:t>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26"/>
      </w:tblGrid>
      <w:tr w:rsidR="00B227D7" w:rsidRPr="0002334A" w14:paraId="4F8E80DB" w14:textId="77777777">
        <w:trPr>
          <w:jc w:val="center"/>
        </w:trPr>
        <w:tc>
          <w:tcPr>
            <w:tcW w:w="9936" w:type="dxa"/>
          </w:tcPr>
          <w:p w14:paraId="44DC3949" w14:textId="77777777" w:rsidR="00B227D7" w:rsidRPr="0002334A" w:rsidRDefault="00000000" w:rsidP="0002334A">
            <w:r w:rsidRPr="0002334A">
              <w:rPr>
                <w:rFonts w:ascii="Courier New" w:hAnsi="Courier New"/>
                <w:sz w:val="18"/>
              </w:rPr>
              <w:t>C:\&gt; gradle -version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------------------------------------------------------------</w:t>
            </w:r>
            <w:r w:rsidRPr="0002334A">
              <w:rPr>
                <w:rFonts w:ascii="Courier New" w:hAnsi="Courier New"/>
                <w:sz w:val="18"/>
              </w:rPr>
              <w:br/>
              <w:t>Gradle 8.x</w:t>
            </w:r>
            <w:r w:rsidRPr="0002334A">
              <w:rPr>
                <w:rFonts w:ascii="Courier New" w:hAnsi="Courier New"/>
                <w:sz w:val="18"/>
              </w:rPr>
              <w:br/>
              <w:t>------------------------------------------------------------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Build time:   202x-xx-xx</w:t>
            </w:r>
            <w:r w:rsidRPr="0002334A">
              <w:rPr>
                <w:rFonts w:ascii="Courier New" w:hAnsi="Courier New"/>
                <w:sz w:val="18"/>
              </w:rPr>
              <w:br/>
              <w:t>Kotlin:       1.x.x</w:t>
            </w:r>
            <w:r w:rsidRPr="0002334A">
              <w:rPr>
                <w:rFonts w:ascii="Courier New" w:hAnsi="Courier New"/>
                <w:sz w:val="18"/>
              </w:rPr>
              <w:br/>
              <w:t>Groovy:       3.x.x</w:t>
            </w:r>
            <w:r w:rsidRPr="0002334A">
              <w:rPr>
                <w:rFonts w:ascii="Courier New" w:hAnsi="Courier New"/>
                <w:sz w:val="18"/>
              </w:rPr>
              <w:br/>
              <w:t>JVM:          17.x.x</w:t>
            </w:r>
            <w:r w:rsidRPr="0002334A">
              <w:rPr>
                <w:rFonts w:ascii="Courier New" w:hAnsi="Courier New"/>
                <w:sz w:val="18"/>
              </w:rPr>
              <w:br/>
              <w:t>OS:           Windows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C:\gradle-hello&gt; gradle clean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BUILD SUCCESSFUL in 1s</w:t>
            </w:r>
            <w:r w:rsidRPr="0002334A">
              <w:rPr>
                <w:rFonts w:ascii="Courier New" w:hAnsi="Courier New"/>
                <w:sz w:val="18"/>
              </w:rPr>
              <w:br/>
              <w:t>1 actionable task: 1 executed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C:\gradle-hello&gt; gradle build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&gt; Task :compileJava</w:t>
            </w:r>
            <w:r w:rsidRPr="0002334A">
              <w:rPr>
                <w:rFonts w:ascii="Courier New" w:hAnsi="Courier New"/>
                <w:sz w:val="18"/>
              </w:rPr>
              <w:br/>
              <w:t>&gt; Task :processResources NO-SOURCE</w:t>
            </w:r>
            <w:r w:rsidRPr="0002334A">
              <w:rPr>
                <w:rFonts w:ascii="Courier New" w:hAnsi="Courier New"/>
                <w:sz w:val="18"/>
              </w:rPr>
              <w:br/>
              <w:t>&gt; Task :classes</w:t>
            </w:r>
            <w:r w:rsidRPr="0002334A">
              <w:rPr>
                <w:rFonts w:ascii="Courier New" w:hAnsi="Courier New"/>
                <w:sz w:val="18"/>
              </w:rPr>
              <w:br/>
              <w:t>&gt; Task :jar</w:t>
            </w:r>
            <w:r w:rsidRPr="0002334A">
              <w:rPr>
                <w:rFonts w:ascii="Courier New" w:hAnsi="Courier New"/>
                <w:sz w:val="18"/>
              </w:rPr>
              <w:br/>
              <w:t>&gt; Task :assemble</w:t>
            </w:r>
            <w:r w:rsidRPr="0002334A">
              <w:rPr>
                <w:rFonts w:ascii="Courier New" w:hAnsi="Courier New"/>
                <w:sz w:val="18"/>
              </w:rPr>
              <w:br/>
              <w:t>&gt; Task :compileTestJava</w:t>
            </w:r>
            <w:r w:rsidRPr="0002334A">
              <w:rPr>
                <w:rFonts w:ascii="Courier New" w:hAnsi="Courier New"/>
                <w:sz w:val="18"/>
              </w:rPr>
              <w:br/>
              <w:t>&gt; Task :test</w:t>
            </w:r>
            <w:r w:rsidRPr="0002334A">
              <w:rPr>
                <w:rFonts w:ascii="Courier New" w:hAnsi="Courier New"/>
                <w:sz w:val="18"/>
              </w:rPr>
              <w:br/>
              <w:t>&gt; Task :check</w:t>
            </w:r>
            <w:r w:rsidRPr="0002334A">
              <w:rPr>
                <w:rFonts w:ascii="Courier New" w:hAnsi="Courier New"/>
                <w:sz w:val="18"/>
              </w:rPr>
              <w:br/>
              <w:t>&gt; Task :build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BUILD SUCCESSFUL in 4s</w:t>
            </w:r>
            <w:r w:rsidRPr="0002334A">
              <w:rPr>
                <w:rFonts w:ascii="Courier New" w:hAnsi="Courier New"/>
                <w:sz w:val="18"/>
              </w:rPr>
              <w:br/>
              <w:t>7 actionable tasks: 7 executed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C:\gradle-hello&gt; gradle run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&gt; Task :run</w:t>
            </w:r>
            <w:r w:rsidRPr="0002334A">
              <w:rPr>
                <w:rFonts w:ascii="Courier New" w:hAnsi="Courier New"/>
                <w:sz w:val="18"/>
              </w:rPr>
              <w:br/>
              <w:t>Hello from Gradle!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BUILD SUCCESSFUL in 2s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C:\gradle-hello&gt; gradle jar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BUILD SUCCESSFUL in 1s</w:t>
            </w:r>
            <w:r w:rsidRPr="0002334A">
              <w:rPr>
                <w:rFonts w:ascii="Courier New" w:hAnsi="Courier New"/>
                <w:sz w:val="18"/>
              </w:rPr>
              <w:br/>
            </w:r>
            <w:r w:rsidRPr="0002334A">
              <w:rPr>
                <w:rFonts w:ascii="Courier New" w:hAnsi="Courier New"/>
                <w:sz w:val="18"/>
              </w:rPr>
              <w:br/>
              <w:t>Generated JAR:</w:t>
            </w:r>
            <w:r w:rsidRPr="0002334A">
              <w:rPr>
                <w:rFonts w:ascii="Courier New" w:hAnsi="Courier New"/>
                <w:sz w:val="18"/>
              </w:rPr>
              <w:br/>
              <w:t>build\libs\gradle-hello-1.0.jar</w:t>
            </w:r>
          </w:p>
        </w:tc>
      </w:tr>
    </w:tbl>
    <w:p w14:paraId="0A999FB7" w14:textId="77777777" w:rsidR="00C701DC" w:rsidRPr="0002334A" w:rsidRDefault="00C701DC" w:rsidP="0002334A"/>
    <w:sectPr w:rsidR="00C701DC" w:rsidRPr="0002334A" w:rsidSect="0002334A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3182005">
    <w:abstractNumId w:val="8"/>
  </w:num>
  <w:num w:numId="2" w16cid:durableId="1059672723">
    <w:abstractNumId w:val="6"/>
  </w:num>
  <w:num w:numId="3" w16cid:durableId="17052093">
    <w:abstractNumId w:val="5"/>
  </w:num>
  <w:num w:numId="4" w16cid:durableId="811101626">
    <w:abstractNumId w:val="4"/>
  </w:num>
  <w:num w:numId="5" w16cid:durableId="1327826317">
    <w:abstractNumId w:val="7"/>
  </w:num>
  <w:num w:numId="6" w16cid:durableId="1252546446">
    <w:abstractNumId w:val="3"/>
  </w:num>
  <w:num w:numId="7" w16cid:durableId="1706104168">
    <w:abstractNumId w:val="2"/>
  </w:num>
  <w:num w:numId="8" w16cid:durableId="1559587968">
    <w:abstractNumId w:val="1"/>
  </w:num>
  <w:num w:numId="9" w16cid:durableId="1364749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34A"/>
    <w:rsid w:val="00034616"/>
    <w:rsid w:val="0006063C"/>
    <w:rsid w:val="0015074B"/>
    <w:rsid w:val="0029639D"/>
    <w:rsid w:val="00326F90"/>
    <w:rsid w:val="004475AF"/>
    <w:rsid w:val="00AA1D8D"/>
    <w:rsid w:val="00B227D7"/>
    <w:rsid w:val="00B47730"/>
    <w:rsid w:val="00B72888"/>
    <w:rsid w:val="00C701DC"/>
    <w:rsid w:val="00CB0664"/>
    <w:rsid w:val="00F605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236C9E"/>
  <w14:defaultImageDpi w14:val="300"/>
  <w15:docId w15:val="{B52F4DFA-BAA6-427A-998A-E0E957315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1101</Words>
  <Characters>6278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Radhika Mahadev</cp:lastModifiedBy>
  <cp:revision>2</cp:revision>
  <dcterms:created xsi:type="dcterms:W3CDTF">2026-09-25T04:57:00Z</dcterms:created>
  <dcterms:modified xsi:type="dcterms:W3CDTF">2026-09-25T04:57:00Z</dcterms:modified>
  <cp:category/>
</cp:coreProperties>
</file>